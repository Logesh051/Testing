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7365d"/>
          <w:sz w:val="46"/>
          <w:szCs w:val="46"/>
          <w:rtl w:val="0"/>
        </w:rPr>
        <w:t xml:space="preserve">HCLTech 60-Day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f75b5"/>
          <w:sz w:val="28"/>
          <w:szCs w:val="28"/>
          <w:rtl w:val="0"/>
        </w:rPr>
        <w:t xml:space="preserve">DAY 12  •  SELENIUM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Locators • Navigation • Web Form Testing    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    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e7d32"/>
          <w:rtl w:val="0"/>
        </w:rPr>
        <w:t xml:space="preserve">07 October 2026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rHeight w:val="475.4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2937"/>
                <w:sz w:val="20"/>
                <w:szCs w:val="20"/>
                <w:rtl w:val="0"/>
              </w:rPr>
              <w:t xml:space="preserve">Logesh.N.A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4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Register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2937"/>
                <w:sz w:val="20"/>
                <w:szCs w:val="20"/>
                <w:rtl w:val="0"/>
              </w:rPr>
              <w:t xml:space="preserve">212223240078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0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7365d"/>
          <w:sz w:val="28"/>
          <w:szCs w:val="28"/>
          <w:rtl w:val="0"/>
        </w:rPr>
        <w:t xml:space="preserve">1.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Day 12 – Selenium Locators, Navigation, Web Form Testing – 06-10-2026</w:t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f75b5"/>
          <w:rtl w:val="0"/>
        </w:rPr>
        <w:t xml:space="preserve">Assignment II: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Selenium automation scripting task.</w:t>
      </w:r>
    </w:p>
    <w:p w:rsidR="00000000" w:rsidDel="00000000" w:rsidP="00000000" w:rsidRDefault="00000000" w:rsidRPr="00000000" w14:paraId="0000000B">
      <w:pPr>
        <w:spacing w:after="10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7365d"/>
          <w:sz w:val="28"/>
          <w:szCs w:val="28"/>
          <w:rtl w:val="0"/>
        </w:rPr>
        <w:t xml:space="preserve">2.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Automate the Amazon website using Selenium WebDriver: log in, search for a product, open the selected product, add it to the cart, and proceed through the cart flow.</w:t>
      </w:r>
    </w:p>
    <w:p w:rsidR="00000000" w:rsidDel="00000000" w:rsidP="00000000" w:rsidRDefault="00000000" w:rsidRPr="00000000" w14:paraId="0000000D">
      <w:pPr>
        <w:spacing w:after="10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7365d"/>
          <w:sz w:val="28"/>
          <w:szCs w:val="28"/>
          <w:rtl w:val="0"/>
        </w:rPr>
        <w:t xml:space="preserve">3. Automation Work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Opened Amazon India using Selenium WebDriver.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the login flow using explicit waits and Selenium locators.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Searched for a bag product.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Located and opened the selected product.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Switched to the newly opened browser window.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 the product to the cart.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Opened the cart and proceeded to checkout.</w:t>
      </w:r>
    </w:p>
    <w:p w:rsidR="00000000" w:rsidDel="00000000" w:rsidP="00000000" w:rsidRDefault="00000000" w:rsidRPr="00000000" w14:paraId="00000015">
      <w:pPr>
        <w:spacing w:after="10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7365d"/>
          <w:sz w:val="28"/>
          <w:szCs w:val="28"/>
          <w:rtl w:val="0"/>
        </w:rPr>
        <w:t xml:space="preserve">4. Selenium Concepts Used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2f75b5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Used In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75b5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2937"/>
                <w:sz w:val="20"/>
                <w:szCs w:val="20"/>
                <w:rtl w:val="0"/>
              </w:rPr>
              <w:t xml:space="preserve">By.ID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2937"/>
                <w:sz w:val="20"/>
                <w:szCs w:val="20"/>
                <w:rtl w:val="0"/>
              </w:rPr>
              <w:t xml:space="preserve">Search box, password, buttons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2937"/>
                <w:sz w:val="20"/>
                <w:szCs w:val="20"/>
                <w:rtl w:val="0"/>
              </w:rPr>
              <w:t xml:space="preserve">Locate elements by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2937"/>
                <w:sz w:val="20"/>
                <w:szCs w:val="20"/>
                <w:rtl w:val="0"/>
              </w:rPr>
              <w:t xml:space="preserve">By.XPATH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2937"/>
                <w:sz w:val="20"/>
                <w:szCs w:val="20"/>
                <w:rtl w:val="0"/>
              </w:rPr>
              <w:t xml:space="preserve">Login, product and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2937"/>
                <w:sz w:val="20"/>
                <w:szCs w:val="20"/>
                <w:rtl w:val="0"/>
              </w:rPr>
              <w:t xml:space="preserve">Locate elements using XPath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2937"/>
                <w:sz w:val="20"/>
                <w:szCs w:val="20"/>
                <w:rtl w:val="0"/>
              </w:rPr>
              <w:t xml:space="preserve">WebDriverWait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2937"/>
                <w:sz w:val="20"/>
                <w:szCs w:val="20"/>
                <w:rtl w:val="0"/>
              </w:rPr>
              <w:t xml:space="preserve">Page interactions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2937"/>
                <w:sz w:val="20"/>
                <w:szCs w:val="20"/>
                <w:rtl w:val="0"/>
              </w:rPr>
              <w:t xml:space="preserve">Wait for elements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2937"/>
                <w:sz w:val="20"/>
                <w:szCs w:val="20"/>
                <w:rtl w:val="0"/>
              </w:rPr>
              <w:t xml:space="preserve">Expected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2937"/>
                <w:sz w:val="20"/>
                <w:szCs w:val="20"/>
                <w:rtl w:val="0"/>
              </w:rPr>
              <w:t xml:space="preserve">element_to_be_clickable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2937"/>
                <w:sz w:val="20"/>
                <w:szCs w:val="20"/>
                <w:rtl w:val="0"/>
              </w:rPr>
              <w:t xml:space="preserve">Wait until clickable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2937"/>
                <w:sz w:val="20"/>
                <w:szCs w:val="20"/>
                <w:rtl w:val="0"/>
              </w:rPr>
              <w:t xml:space="preserve">send_keys()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2937"/>
                <w:sz w:val="20"/>
                <w:szCs w:val="20"/>
                <w:rtl w:val="0"/>
              </w:rPr>
              <w:t xml:space="preserve">Login and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2937"/>
                <w:sz w:val="20"/>
                <w:szCs w:val="20"/>
                <w:rtl w:val="0"/>
              </w:rPr>
              <w:t xml:space="preserve">Enter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2937"/>
                <w:sz w:val="20"/>
                <w:szCs w:val="20"/>
                <w:rtl w:val="0"/>
              </w:rPr>
              <w:t xml:space="preserve">click()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2937"/>
                <w:sz w:val="20"/>
                <w:szCs w:val="20"/>
                <w:rtl w:val="0"/>
              </w:rPr>
              <w:t xml:space="preserve">Buttons and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2937"/>
                <w:sz w:val="20"/>
                <w:szCs w:val="20"/>
                <w:rtl w:val="0"/>
              </w:rPr>
              <w:t xml:space="preserve">Perform clicks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2937"/>
                <w:sz w:val="20"/>
                <w:szCs w:val="20"/>
                <w:rtl w:val="0"/>
              </w:rPr>
              <w:t xml:space="preserve">switch_to.window()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2937"/>
                <w:sz w:val="20"/>
                <w:szCs w:val="20"/>
                <w:rtl w:val="0"/>
              </w:rPr>
              <w:t xml:space="preserve">Product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2937"/>
                <w:sz w:val="20"/>
                <w:szCs w:val="20"/>
                <w:rtl w:val="0"/>
              </w:rPr>
              <w:t xml:space="preserve">Switch browser window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00" w:before="200" w:lineRule="auto"/>
        <w:rPr>
          <w:rFonts w:ascii="Google Sans" w:cs="Google Sans" w:eastAsia="Google Sans" w:hAnsi="Google Sans"/>
          <w:b w:val="1"/>
          <w:bCs w:val="1"/>
          <w:color w:val="17365d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7365d"/>
          <w:sz w:val="28"/>
          <w:szCs w:val="28"/>
          <w:rtl w:val="0"/>
        </w:rPr>
        <w:t xml:space="preserve">6. Code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from selenium import webdriver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time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driver=webdriver.Chrome()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driver.get("https://www.amazon.in/")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wait=WebDriverWait(driver,10)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driver.maximize_window()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login=wait.until(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EC.element_to_be_clickable(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(By.XPATH,'//*[@id="nav-link-accountList"]/button')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)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driver.execute_script(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"arguments[0].scrollIntoView({block: 'center'});",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login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driver.execute_script(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"arguments[0].click();",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login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print("login clicked success")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signin=wait.until(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EC.element_to_be_clickable(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(By.XPATH,'//*[@id="nav-flyout-ya-signin"]/a/span')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)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driver.execute_script(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"arguments[0].scrollIntoView({block: 'center'});",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signin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driver.execute_script(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"arguments[0].click();",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signin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print("signin success")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mobile=wait.until(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EC.element_to_be_clickable(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(By.ID,"ap_email_login")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)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mobile.click()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mobile.send_keys("891111111189")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button=wait.until(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EC.element_to_be_clickable(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(By.XPATH,'//*[@id="continue"]/span/input')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)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button.click()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print("success")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password=wait.until(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EC.element_to_be_clickable(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(By.ID,'ap_password')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)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password.send_keys("amazonhamazon")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signin=wait.until(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EC.element_to_be_clickable(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(By.ID,"signInSubmit")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)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signin.click()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print("Login Successfully")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searchbox=wait.until(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EC.element_to_be_clickable(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(By.ID,"twotabsearchtextbox")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)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searchbox.send_keys("Bag")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searchbox.click()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searchicon=wait.until(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EC.element_to_be_clickable(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(By.ID,"nav-search-submit-button")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)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searchicon.click()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print("Product Shown Success")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driver.execute_script("window.scrollBy(0,500);")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productPage = wait.until(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EC.element_to_be_clickable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(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    (By.XPATH, "//span[contains(text(),'Aristocrat Nova 15L Laptop Backpack (15.6\"), 2 Com')]")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)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driver.execute_script(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"arguments[0].scrollIntoView({block: 'center'});",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productPage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productPage.click()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print("Product clicked")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wait.until(lambda d: len(driver.window_handles) &gt; 1)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driver.switch_to.window(driver.window_handles[-1])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print("Product page opened")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print("Current URL:", driver.current_url)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cartbutton=wait.until(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EC.element_to_be_clickable(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(By.XPATH,'//input[@id="add-to-cart-button"]')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)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cartbutton.click()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print("cart added success")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gotocart=wait.until(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EC.element_to_be_clickable(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(By.XPATH,'//*[@id="sw-gtc"]/span/a')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)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gotocart.click()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print("gotocart success")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proceed=wait.until(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EC.element_to_be_clickable(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(By.XPATH,'//*[@id="sc-buy-box-ptc-button"]/span/input')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)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proceed.click()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time.sleep(30)</w:t>
      </w:r>
    </w:p>
    <w:p w:rsidR="00000000" w:rsidDel="00000000" w:rsidP="00000000" w:rsidRDefault="00000000" w:rsidRPr="00000000" w14:paraId="000000BC">
      <w:pPr>
        <w:spacing w:after="100" w:before="200" w:lineRule="auto"/>
        <w:rPr>
          <w:rFonts w:ascii="Google Sans" w:cs="Google Sans" w:eastAsia="Google Sans" w:hAnsi="Google Sans"/>
          <w:b w:val="1"/>
          <w:bCs w:val="1"/>
          <w:color w:val="17365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0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7365d"/>
          <w:sz w:val="28"/>
          <w:szCs w:val="28"/>
          <w:rtl w:val="0"/>
        </w:rPr>
        <w:t xml:space="preserve">6. Screenshots /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6400800" cy="3606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6400800" cy="360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7365d"/>
          <w:sz w:val="28"/>
          <w:szCs w:val="28"/>
          <w:rtl w:val="0"/>
        </w:rPr>
        <w:t xml:space="preserve">8.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Successfully completed the assigned Amazon automation flow using Selenium WebDriver, including login, product search, product selection, and cart automation.</w:t>
      </w:r>
    </w:p>
    <w:sectPr>
      <w:footerReference r:id="rId9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HCLTech 60-Day Training  •  Day 12  •  Selenium Automation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hUudIi6Yibk9gV+5zEFcd9eybg==">CgMxLjA4AHIhMWpYdm1WaEw5WWlWb0g0NWxTaVZBNGIzWTZKTUczLS05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